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t>Invoice Number: Darkmoor999</w:t>
      </w:r>
    </w:p>
    <w:p>
      <w:r>
        <w:t>Date: 2026-03-23</w:t>
      </w:r>
    </w:p>
    <w:p/>
    <w:p>
      <w:pPr>
        <w:pStyle w:val="Heading2"/>
      </w:pPr>
      <w:r>
        <w:t>Bill To:</w:t>
      </w:r>
    </w:p>
    <w:p>
      <w:r>
        <w:t>owei prosper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sass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jc w:val="right"/>
      </w:pPr>
      <w:r>
        <w:rPr>
          <w:b/>
        </w:rPr>
        <w:t>Total: $0.00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