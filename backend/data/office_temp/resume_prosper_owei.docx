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prosper owei</w:t>
      </w:r>
    </w:p>
    <w:p>
      <w:pPr>
        <w:jc w:val="center"/>
      </w:pPr>
      <w:r>
        <w:t>Darkmoorltd@gmail.com</w:t>
      </w:r>
      <w:r>
        <w:t xml:space="preserve"> | </w:t>
      </w:r>
      <w:r>
        <w:t>07054647903</w:t>
      </w:r>
    </w:p>
    <w:p/>
    <w:p>
      <w:pPr>
        <w:pStyle w:val="Heading1"/>
      </w:pPr>
      <w:r>
        <w:t>Professional Summary</w:t>
      </w:r>
    </w:p>
    <w:p>
      <w:r>
        <w:t>petroleum Engineering</w:t>
      </w:r>
    </w:p>
    <w:p>
      <w:pPr>
        <w:pStyle w:val="Heading1"/>
      </w:pPr>
      <w:r>
        <w:t>Work Experience</w:t>
      </w:r>
    </w:p>
    <w:p>
      <w:r>
        <w:rPr>
          <w:b/>
        </w:rPr>
        <w:t>engineer</w:t>
      </w:r>
      <w:r>
        <w:t xml:space="preserve"> - Darkmoor Ltd</w:t>
      </w:r>
    </w:p>
    <w:p>
      <w:pPr>
        <w:pStyle w:val="ListBullet"/>
      </w:pPr>
      <w:r>
        <w:t>drilling engineer</w:t>
      </w:r>
    </w:p>
    <w:p>
      <w:r>
        <w:rPr>
          <w:b/>
        </w:rPr>
      </w:r>
      <w:r>
        <w:t xml:space="preserve"> - </w:t>
      </w:r>
    </w:p>
    <w:p>
      <w:pPr>
        <w:pStyle w:val="Heading1"/>
      </w:pPr>
      <w:r>
        <w:t>Education</w:t>
      </w:r>
    </w:p>
    <w:p>
      <w:r>
        <w:rPr>
          <w:b/>
        </w:rPr>
        <w:t>bsc</w:t>
      </w:r>
    </w:p>
    <w:p>
      <w:r>
        <w:t>petroleum trainning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