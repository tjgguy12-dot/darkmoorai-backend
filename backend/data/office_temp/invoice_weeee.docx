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</w:t>
      </w:r>
    </w:p>
    <w:p>
      <w:r>
        <w:t>Invoice Number: weeee</w:t>
      </w:r>
    </w:p>
    <w:p>
      <w:r>
        <w:t>Date: 2026-03-23</w:t>
      </w:r>
    </w:p>
    <w:p/>
    <w:p>
      <w:pPr>
        <w:pStyle w:val="Heading2"/>
      </w:pPr>
      <w:r>
        <w:t>Bill To:</w:t>
      </w:r>
    </w:p>
    <w:p>
      <w:r>
        <w:t>owei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Unit 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bed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</w:tr>
    </w:tbl>
    <w:p/>
    <w:p>
      <w:pPr>
        <w:jc w:val="right"/>
      </w:pPr>
      <w:r>
        <w:rPr>
          <w:b/>
        </w:rPr>
        <w:t>Total: $0.00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